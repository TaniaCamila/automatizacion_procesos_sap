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54BFA" w14:textId="77777777" w:rsidR="000857D6" w:rsidRDefault="00CB525D">
      <w:pPr>
        <w:pStyle w:val="Ttulo"/>
      </w:pPr>
      <w:r>
        <w:t>Diario de Reflexión Fase 1 - Proyecto APT</w:t>
      </w:r>
    </w:p>
    <w:p w14:paraId="1390B08E" w14:textId="77777777" w:rsidR="000857D6" w:rsidRDefault="00CB525D">
      <w:r>
        <w:t>Estudiante: Camila Armijo</w:t>
      </w:r>
      <w:r>
        <w:br/>
      </w:r>
    </w:p>
    <w:p w14:paraId="30D1FF72" w14:textId="77777777" w:rsidR="000857D6" w:rsidRDefault="00CB525D">
      <w:pPr>
        <w:pStyle w:val="Ttulo2"/>
      </w:pPr>
      <w:r>
        <w:t>1. Revisa la malla de tu carrera, piensa en las asignaturas o certificados de competencias que has cursado hasta ahora. Responde:</w:t>
      </w:r>
    </w:p>
    <w:p w14:paraId="03417350" w14:textId="77777777" w:rsidR="000857D6" w:rsidRDefault="00CB525D">
      <w:pPr>
        <w:pStyle w:val="Ttulo3"/>
      </w:pPr>
      <w:r>
        <w:t xml:space="preserve">¿Cuáles son las asignaturas o certificados que más te </w:t>
      </w:r>
      <w:r>
        <w:t>gustaron y/o se relacionan con tus intereses profesionales? ¿Qué es lo que más te gustó de cada uno?</w:t>
      </w:r>
    </w:p>
    <w:p w14:paraId="00F16EB3" w14:textId="77777777" w:rsidR="000857D6" w:rsidRDefault="00CB525D">
      <w:r>
        <w:t xml:space="preserve">Las asignaturas que más me gustaron son las relacionadas con el análisis y la calidad de las soluciones, como Ingeniería de Software, Calidad de Software, </w:t>
      </w:r>
      <w:r>
        <w:t>Gestión de Proyectos Informáticos y las asignaturas de bases de datos. De Ingeniería de Software me gustó aprender a levantar requerimientos y convertir lo que el usuario necesita en algo que el equipo pueda construir. De Calidad de Software me gustó diseñ</w:t>
      </w:r>
      <w:r>
        <w:t>ar casos de prueba y verificar que un sistema realmente haga lo que promete. De Gestión de Proyectos valoré aprender a planificar, priorizar y hacer seguimiento del avance. Estas asignaturas se conectan directamente con lo que hago hoy en el proyecto Opera</w:t>
      </w:r>
      <w:r>
        <w:t>tions Analytics: analizar el proceso SAP FBL1N, definir reglas de validación y comprobar que los reportes generados sean correctos.</w:t>
      </w:r>
    </w:p>
    <w:p w14:paraId="49308A11" w14:textId="77777777" w:rsidR="000857D6" w:rsidRDefault="00CB525D">
      <w:pPr>
        <w:pStyle w:val="Ttulo3"/>
      </w:pPr>
      <w:r>
        <w:t>A partir de las certificaciones que obtienes a lo largo de la carrera ¿Existe valor en la o las certificaciones obtenidas? ¿</w:t>
      </w:r>
      <w:r>
        <w:t>Por qué?</w:t>
      </w:r>
    </w:p>
    <w:p w14:paraId="662D921F" w14:textId="77777777" w:rsidR="000857D6" w:rsidRDefault="00CB525D">
      <w:r>
        <w:t>Sí, creo que tienen valor. Los certificados demuestran que desarrollé competencias concretas y no solo que aprobé asignaturas aisladas. En mi caso, los certificados asociados al análisis de requerimientos, la calidad de software y la gestión de pr</w:t>
      </w:r>
      <w:r>
        <w:t>oyectos respaldan el perfil que quiero construir: una profesional que entiende el negocio, documenta procesos y asegura la calidad de las soluciones. Además, al postular a un trabajo permiten mostrar de forma ordenada qué sé hacer.</w:t>
      </w:r>
    </w:p>
    <w:p w14:paraId="7D4BA831" w14:textId="77777777" w:rsidR="000857D6" w:rsidRDefault="00CB525D">
      <w:pPr>
        <w:pStyle w:val="Ttulo2"/>
      </w:pPr>
      <w:r>
        <w:t>2. Revisa las competenci</w:t>
      </w:r>
      <w:r>
        <w:t>as y unidades de competencias... A partir de este ejercicio responde:</w:t>
      </w:r>
    </w:p>
    <w:p w14:paraId="5A806672" w14:textId="77777777" w:rsidR="000857D6" w:rsidRDefault="00CB525D">
      <w:pPr>
        <w:pStyle w:val="Ttulo3"/>
      </w:pPr>
      <w:r>
        <w:t>¿Cuáles consideras que tienes más desarrolladas y te sientes más seguro aplicando? ¿En cuáles te sientes más débil y requieren ser fortalecidas?</w:t>
      </w:r>
    </w:p>
    <w:p w14:paraId="0AE70CFE" w14:textId="685620FD" w:rsidR="000857D6" w:rsidRDefault="00CB525D">
      <w:r>
        <w:t>Las competencias que tengo más desarrolla</w:t>
      </w:r>
      <w:r>
        <w:t>das son la ingeniería de requisitos, el análisis funcional y la validación de soluciones. En el proyecto me siento segura entendiendo el proceso del área de Back Office, traduciendo sus necesidades en requisitos claros, documentando y revisando que los res</w:t>
      </w:r>
      <w:r>
        <w:t xml:space="preserve">ultados (la MATRIZ_FBL1N, los reportes y las tablas dinámicas) coincidan con lo esperado. También me siento cómoda apoyando la planificación y el seguimiento con Kanban. Mi principal </w:t>
      </w:r>
      <w:proofErr w:type="spellStart"/>
      <w:r>
        <w:t>desafío</w:t>
      </w:r>
      <w:proofErr w:type="spellEnd"/>
      <w:r>
        <w:t xml:space="preserve"> es la </w:t>
      </w:r>
      <w:proofErr w:type="spellStart"/>
      <w:r>
        <w:lastRenderedPageBreak/>
        <w:t>programación</w:t>
      </w:r>
      <w:proofErr w:type="spellEnd"/>
      <w:r>
        <w:t xml:space="preserve">: todavía me </w:t>
      </w:r>
      <w:proofErr w:type="spellStart"/>
      <w:r>
        <w:t>asusta</w:t>
      </w:r>
      <w:proofErr w:type="spellEnd"/>
      <w:r>
        <w:t xml:space="preserve"> un poco</w:t>
      </w:r>
      <w:r>
        <w:t xml:space="preserve"> escribir código por mi </w:t>
      </w:r>
      <w:proofErr w:type="spellStart"/>
      <w:r>
        <w:t>cu</w:t>
      </w:r>
      <w:r>
        <w:t>enta</w:t>
      </w:r>
      <w:proofErr w:type="spellEnd"/>
      <w:r>
        <w:t xml:space="preserve">,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Python</w:t>
      </w:r>
      <w:r>
        <w:t xml:space="preserve">. Quiero fortalecer </w:t>
      </w:r>
      <w:proofErr w:type="spellStart"/>
      <w:r>
        <w:t>esa</w:t>
      </w:r>
      <w:proofErr w:type="spellEnd"/>
      <w:r>
        <w:t xml:space="preserve"> </w:t>
      </w:r>
      <w:proofErr w:type="spellStart"/>
      <w:r>
        <w:t>competencia</w:t>
      </w:r>
      <w:proofErr w:type="spellEnd"/>
      <w:r>
        <w:t xml:space="preserve"> para </w:t>
      </w:r>
      <w:proofErr w:type="spellStart"/>
      <w:r>
        <w:t>desarrollarme</w:t>
      </w:r>
      <w:proofErr w:type="spellEnd"/>
      <w:r>
        <w:t xml:space="preserve"> de la </w:t>
      </w:r>
      <w:proofErr w:type="spellStart"/>
      <w:r>
        <w:t>mejor</w:t>
      </w:r>
      <w:proofErr w:type="spellEnd"/>
      <w:r>
        <w:t xml:space="preserve"> forma</w:t>
      </w:r>
      <w:r>
        <w:t>.</w:t>
      </w:r>
    </w:p>
    <w:p w14:paraId="5CEA1D20" w14:textId="77777777" w:rsidR="000857D6" w:rsidRDefault="00CB525D">
      <w:pPr>
        <w:pStyle w:val="Ttulo2"/>
      </w:pPr>
      <w:r>
        <w:t>3. A pa</w:t>
      </w:r>
      <w:r>
        <w:t>rtir de las respuestas anteriores y el perfil de egreso de tu carrera (competencias), responde las siguientes preguntas:</w:t>
      </w:r>
    </w:p>
    <w:p w14:paraId="1C6C3EF3" w14:textId="77777777" w:rsidR="000857D6" w:rsidRDefault="00CB525D">
      <w:pPr>
        <w:pStyle w:val="Ttulo3"/>
      </w:pPr>
      <w:r>
        <w:t>¿Cuáles son tus principales intereses profesionales? ¿Hay alguna área de desempeño que te interese más?</w:t>
      </w:r>
    </w:p>
    <w:p w14:paraId="7FB7C072" w14:textId="77777777" w:rsidR="000857D6" w:rsidRDefault="00CB525D">
      <w:r>
        <w:t>Mis principales intereses profe</w:t>
      </w:r>
      <w:r>
        <w:t>sionales son el análisis funcional, el aseguramiento de calidad (QA) y la automatización de procesos de negocio. Me interesa especialmente trabajar como analista funcional o analista QA en empresas que usan sistemas como SAP, donde se necesita a alguien qu</w:t>
      </w:r>
      <w:r>
        <w:t>e entienda tanto el proceso del negocio como la parte tecnológica, y que sirva de puente entre los usuarios y el equipo de desarrollo.</w:t>
      </w:r>
    </w:p>
    <w:p w14:paraId="475EE341" w14:textId="77777777" w:rsidR="000857D6" w:rsidRDefault="00CB525D">
      <w:pPr>
        <w:pStyle w:val="Ttulo3"/>
      </w:pPr>
      <w:r>
        <w:t>¿Cuáles son las principales competencias que se relacionan con tus intereses profesionales? ¿Hay alguna de ellas que sien</w:t>
      </w:r>
      <w:r>
        <w:t>tas que requieres especialmente fortalecer?</w:t>
      </w:r>
    </w:p>
    <w:p w14:paraId="1E41089C" w14:textId="77777777" w:rsidR="000857D6" w:rsidRDefault="00CB525D">
      <w:r>
        <w:t>Las competencias que más se relacionan con mis intereses son la ingeniería de requisitos, la realización de pruebas de certificación de productos y procesos, y la gestión de proyectos informáticos. La que más nec</w:t>
      </w:r>
      <w:r>
        <w:t>esito fortalecer es el desarrollo de soluciones de software, porque aunque mi foco no es ser desarrolladora principal, un buen analista funcional o QA debe entender el código, leer lo que hace un script y apoyar en la automatización de pruebas.</w:t>
      </w:r>
    </w:p>
    <w:p w14:paraId="3FF413E6" w14:textId="77777777" w:rsidR="000857D6" w:rsidRDefault="00CB525D">
      <w:pPr>
        <w:pStyle w:val="Ttulo3"/>
      </w:pPr>
      <w:r>
        <w:t>¿Cómo te gu</w:t>
      </w:r>
      <w:r>
        <w:t>staría que fuera tu escenario laboral en 5 años más? ¿Qué te gustaría estar haciendo?</w:t>
      </w:r>
    </w:p>
    <w:p w14:paraId="11AC467C" w14:textId="77777777" w:rsidR="000857D6" w:rsidRDefault="00CB525D">
      <w:r>
        <w:t xml:space="preserve">En 5 años me gustaría estar trabajando como analista funcional o líder de QA en una empresa donde pueda mejorar procesos mediante la automatización, por ejemplo en áreas </w:t>
      </w:r>
      <w:r>
        <w:t>de operaciones o finanzas que trabajan con SAP. Me gustaría ser la persona que entiende el problema del negocio, define la solución junto a los usuarios y asegura que funcione bien antes de ponerla en producción. También me gustaría sentirme segura program</w:t>
      </w:r>
      <w:r>
        <w:t>ando, al menos lo suficiente para automatizar pruebas y análisis de datos por mi cuenta.</w:t>
      </w:r>
    </w:p>
    <w:p w14:paraId="1918B40D" w14:textId="77777777" w:rsidR="000857D6" w:rsidRDefault="00CB525D">
      <w:pPr>
        <w:pStyle w:val="Ttulo2"/>
      </w:pPr>
      <w:r>
        <w:t>4. Finalmente, piensa en el proyecto que desarrollarás en APT y responde a las siguientes preguntas:</w:t>
      </w:r>
    </w:p>
    <w:p w14:paraId="63C0289E" w14:textId="77777777" w:rsidR="000857D6" w:rsidRDefault="00CB525D">
      <w:pPr>
        <w:pStyle w:val="Ttulo3"/>
      </w:pPr>
      <w:r>
        <w:t>Los Proyectos APT que ya habías diseñado como plan de trabajo en e</w:t>
      </w:r>
      <w:r>
        <w:t>l curso anterior, ¿se relacionan con tus proyecciones profesionales actuales? ¿cuál se relaciona más? ¿Requiere ajuste?</w:t>
      </w:r>
    </w:p>
    <w:p w14:paraId="5DE323B1" w14:textId="77777777" w:rsidR="000857D6" w:rsidRDefault="00CB525D">
      <w:r>
        <w:t>Sí, se relacionan. En el curso anterior mis ideas de proyecto estaban orientadas a mejorar procesos de una organización mediante la tecn</w:t>
      </w:r>
      <w:r>
        <w:t xml:space="preserve">ología, pero eran más generales. Operations Analytics es el proyecto que más se relaciona con mis proyecciones, porque resuelve un problema real del equipo de Back Office y Operaciones Comerciales: la consolidación manual de información de SAP FBL1N en </w:t>
      </w:r>
      <w:r>
        <w:lastRenderedPageBreak/>
        <w:t>Exc</w:t>
      </w:r>
      <w:r>
        <w:t>el. Me permite trabajar justamente en lo que quiero desarrollar: análisis del proceso, requisitos, documentación, validación y pruebas. El ajuste que requiere es de mi parte: debo involucrarme más en la parte técnica para entender cómo funciona el pipeline</w:t>
      </w:r>
      <w:r>
        <w:t xml:space="preserve"> y fortalecer mis habilidades de programación durante el desarrollo del proyecto.</w:t>
      </w:r>
    </w:p>
    <w:sectPr w:rsidR="000857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57D6"/>
    <w:rsid w:val="0015074B"/>
    <w:rsid w:val="0029639D"/>
    <w:rsid w:val="00326F90"/>
    <w:rsid w:val="00AA1D8D"/>
    <w:rsid w:val="00B47730"/>
    <w:rsid w:val="00CB0664"/>
    <w:rsid w:val="00CB52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F578EB"/>
  <w14:defaultImageDpi w14:val="300"/>
  <w15:docId w15:val="{C2E3EBE0-37ED-4C67-B163-2C2337A95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857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AL-Alumno</cp:lastModifiedBy>
  <cp:revision>3</cp:revision>
  <dcterms:created xsi:type="dcterms:W3CDTF">2013-12-23T23:15:00Z</dcterms:created>
  <dcterms:modified xsi:type="dcterms:W3CDTF">2026-09-25T12:17:00Z</dcterms:modified>
  <cp:category/>
</cp:coreProperties>
</file>