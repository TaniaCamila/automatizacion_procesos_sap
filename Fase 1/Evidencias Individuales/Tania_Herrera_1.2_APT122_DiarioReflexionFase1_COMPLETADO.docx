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D4CE" w14:textId="77777777" w:rsidR="00761D0D" w:rsidRPr="00054583" w:rsidRDefault="00000000">
      <w:pPr>
        <w:pStyle w:val="Ttulo"/>
        <w:rPr>
          <w:lang w:val="es-CL"/>
        </w:rPr>
      </w:pPr>
      <w:r w:rsidRPr="00054583">
        <w:rPr>
          <w:lang w:val="es-CL"/>
        </w:rPr>
        <w:t>Diario de Reflexión Fase 1 - Proyecto APT</w:t>
      </w:r>
    </w:p>
    <w:p w14:paraId="7217E057" w14:textId="23959DC1" w:rsidR="00761D0D" w:rsidRPr="00054583" w:rsidRDefault="00000000">
      <w:pPr>
        <w:rPr>
          <w:lang w:val="es-CL"/>
        </w:rPr>
      </w:pPr>
      <w:r w:rsidRPr="00054583">
        <w:rPr>
          <w:lang w:val="es-CL"/>
        </w:rPr>
        <w:t xml:space="preserve">Estudiante: </w:t>
      </w:r>
      <w:r w:rsidR="00054583">
        <w:rPr>
          <w:lang w:val="es-CL"/>
        </w:rPr>
        <w:t xml:space="preserve">Tania Herrera </w:t>
      </w:r>
      <w:r w:rsidRPr="00054583">
        <w:rPr>
          <w:lang w:val="es-CL"/>
        </w:rPr>
        <w:br/>
      </w:r>
    </w:p>
    <w:p w14:paraId="19064D0A" w14:textId="77777777" w:rsidR="00761D0D" w:rsidRPr="00054583" w:rsidRDefault="00000000">
      <w:pPr>
        <w:pStyle w:val="Ttulo2"/>
        <w:rPr>
          <w:lang w:val="es-CL"/>
        </w:rPr>
      </w:pPr>
      <w:r w:rsidRPr="00054583">
        <w:rPr>
          <w:lang w:val="es-CL"/>
        </w:rPr>
        <w:t>1. Revisa la malla de tu carrera, piensa en las asignaturas o certificados de competencias que has cursado hasta ahora. Responde:</w:t>
      </w:r>
    </w:p>
    <w:p w14:paraId="21C62D9C" w14:textId="77777777" w:rsidR="00761D0D" w:rsidRPr="00054583" w:rsidRDefault="00000000">
      <w:pPr>
        <w:pStyle w:val="Ttulo3"/>
        <w:rPr>
          <w:lang w:val="es-CL"/>
        </w:rPr>
      </w:pPr>
      <w:r w:rsidRPr="00054583">
        <w:rPr>
          <w:lang w:val="es-CL"/>
        </w:rPr>
        <w:t>¿Cuáles son las asignaturas o certificados que más te gustaron y/o se relacionan con tus intereses profesionales? ¿Qué es lo que más te gustó de cada uno?</w:t>
      </w:r>
    </w:p>
    <w:p>
      <w:pPr>
        <w:spacing w:before="60" w:after="160" w:line="276" w:lineRule="auto"/>
      </w:pPr>
      <w:r>
        <w:rPr>
          <w:rFonts w:ascii="Calibri" w:hAnsi="Calibri"/>
          <w:color w:val="1F1F1F"/>
          <w:sz w:val="21"/>
          <w:szCs w:val="21"/>
        </w:rPr>
        <w:t xml:space="preserve">Las asignaturas que más se relacionan con mis intereses son las vinculadas con programación, bases de datos, ingeniería de software, gestión de proyectos y análisis de datos. Me gustó que combinan el análisis de una necesidad con la construcción de una solución verificable. También valoro las actividades prácticas, porque permiten programar, probar, corregir errores y comprender cómo una aplicación puede mejorar un proceso real.</w:t>
      </w:r>
    </w:p>
    <w:p w14:paraId="3B6220AC" w14:textId="77777777" w:rsidR="00761D0D" w:rsidRPr="00054583" w:rsidRDefault="00000000">
      <w:pPr>
        <w:pStyle w:val="Ttulo3"/>
        <w:rPr>
          <w:lang w:val="es-CL"/>
        </w:rPr>
      </w:pPr>
      <w:r w:rsidRPr="00054583">
        <w:rPr>
          <w:lang w:val="es-CL"/>
        </w:rPr>
        <w:t>A partir de las certificaciones que obtienes a lo largo de la carrera ¿Existe valor en la o las certificaciones obtenidas? ¿Por qué?</w:t>
      </w:r>
    </w:p>
    <w:p>
      <w:pPr>
        <w:spacing w:before="60" w:after="160" w:line="276" w:lineRule="auto"/>
      </w:pPr>
      <w:r>
        <w:rPr>
          <w:rFonts w:ascii="Calibri" w:hAnsi="Calibri"/>
          <w:color w:val="1F1F1F"/>
          <w:sz w:val="21"/>
          <w:szCs w:val="21"/>
        </w:rPr>
        <w:t xml:space="preserve">Sí, las certificaciones tienen valor porque evidencian resultados de aprendizaje concretos y facilitan explicar qué conocimientos puedo aplicar. Su principal aporte es complementar el título con competencias observables, como desarrollo de software, gestión de información y trabajo por proyectos. Sin embargo, considero que adquieren mayor valor cuando se respaldan con proyectos, código, documentación y pruebas que demuestren su aplicación.</w:t>
      </w:r>
    </w:p>
    <w:p w14:paraId="24EE68F0" w14:textId="77777777" w:rsidR="00761D0D" w:rsidRPr="00054583" w:rsidRDefault="00000000">
      <w:pPr>
        <w:pStyle w:val="Ttulo2"/>
        <w:rPr>
          <w:lang w:val="es-CL"/>
        </w:rPr>
      </w:pPr>
      <w:r w:rsidRPr="00054583">
        <w:rPr>
          <w:lang w:val="es-CL"/>
        </w:rPr>
        <w:t>2. Revisa las competencias y unidades de competencias... A partir de este ejercicio responde:</w:t>
      </w:r>
    </w:p>
    <w:p w14:paraId="693C950E" w14:textId="77777777" w:rsidR="00761D0D" w:rsidRPr="00054583" w:rsidRDefault="00000000">
      <w:pPr>
        <w:pStyle w:val="Ttulo3"/>
        <w:rPr>
          <w:lang w:val="es-CL"/>
        </w:rPr>
      </w:pPr>
      <w:r w:rsidRPr="00054583">
        <w:rPr>
          <w:lang w:val="es-CL"/>
        </w:rPr>
        <w:t>¿Cuáles consideras que tienes más desarrolladas y te sientes más seguro aplicando? ¿En cuáles te sientes más débil y requieren ser fortalecidas?</w:t>
      </w:r>
    </w:p>
    <w:p>
      <w:pPr>
        <w:spacing w:before="60" w:after="160" w:line="276" w:lineRule="auto"/>
      </w:pPr>
      <w:r>
        <w:rPr>
          <w:rFonts w:ascii="Calibri" w:hAnsi="Calibri"/>
          <w:color w:val="1F1F1F"/>
          <w:sz w:val="21"/>
          <w:szCs w:val="21"/>
        </w:rPr>
        <w:t xml:space="preserve">Me siento más segura levantando necesidades, organizando información, programando soluciones en Python, automatizando tareas y documentando el trabajo. También he fortalecido el uso de Git/GitHub y la validación de resultados. Necesito seguir mejorando en arquitectura para entornos corporativos, seguridad, despliegue centralizado, autenticación y comunicación técnica con especialistas. Además, quiero fortalecer Power BI y el diseño de pruebas de integración para sistemas que dependen de aplicaciones empresariales.</w:t>
      </w:r>
    </w:p>
    <w:p w14:paraId="2E07F22B" w14:textId="77777777" w:rsidR="00761D0D" w:rsidRPr="00054583" w:rsidRDefault="00000000">
      <w:pPr>
        <w:pStyle w:val="Ttulo2"/>
        <w:rPr>
          <w:lang w:val="es-CL"/>
        </w:rPr>
      </w:pPr>
      <w:r w:rsidRPr="00054583">
        <w:rPr>
          <w:lang w:val="es-CL"/>
        </w:rPr>
        <w:t>3. A partir de las respuestas anteriores y el perfil de egreso de tu carrera (competencias), responde las siguientes preguntas:</w:t>
      </w:r>
    </w:p>
    <w:p w14:paraId="01E215FF" w14:textId="77777777" w:rsidR="00761D0D" w:rsidRPr="00054583" w:rsidRDefault="00000000">
      <w:pPr>
        <w:pStyle w:val="Ttulo3"/>
        <w:rPr>
          <w:lang w:val="es-CL"/>
        </w:rPr>
      </w:pPr>
      <w:r w:rsidRPr="00054583">
        <w:rPr>
          <w:lang w:val="es-CL"/>
        </w:rPr>
        <w:t>¿Cuáles son tus principales intereses profesionales? ¿Hay alguna área de desempeño que te interese más?</w:t>
      </w:r>
    </w:p>
    <w:p>
      <w:pPr>
        <w:spacing w:before="60" w:after="160" w:line="276" w:lineRule="auto"/>
      </w:pPr>
      <w:r>
        <w:rPr>
          <w:rFonts w:ascii="Calibri" w:hAnsi="Calibri"/>
          <w:color w:val="1F1F1F"/>
          <w:sz w:val="21"/>
          <w:szCs w:val="21"/>
        </w:rPr>
        <w:t xml:space="preserve">Mis principales intereses son la automatización de procesos, el desarrollo de software, la integración de sistemas y el análisis de datos. Me interesa especialmente trabajar en soluciones que conecten las necesidades de un área de negocio con herramientas informáticas mantenibles. Por eso me atraen los proyectos de transformación digital, analítica operacional y mejora continua.</w:t>
      </w:r>
    </w:p>
    <w:p w14:paraId="176CEA73" w14:textId="77777777" w:rsidR="00761D0D" w:rsidRPr="00054583" w:rsidRDefault="00000000">
      <w:pPr>
        <w:pStyle w:val="Ttulo3"/>
        <w:rPr>
          <w:lang w:val="es-CL"/>
        </w:rPr>
      </w:pPr>
      <w:r w:rsidRPr="00054583">
        <w:rPr>
          <w:lang w:val="es-CL"/>
        </w:rPr>
        <w:t>¿Cuáles son las principales competencias que se relacionan con tus intereses profesionales? ¿Hay alguna de ellas que sientas que requieres especialmente fortalecer?</w:t>
      </w:r>
    </w:p>
    <w:p>
      <w:pPr>
        <w:spacing w:before="60" w:after="160" w:line="276" w:lineRule="auto"/>
      </w:pPr>
      <w:r>
        <w:rPr>
          <w:rFonts w:ascii="Calibri" w:hAnsi="Calibri"/>
          <w:color w:val="1F1F1F"/>
          <w:sz w:val="21"/>
          <w:szCs w:val="21"/>
        </w:rPr>
        <w:t xml:space="preserve">Las competencias más relacionadas con mis intereses son la ingeniería de requisitos, el diseño y desarrollo de soluciones de software, la gestión de información y la evaluación de proyectos tecnológicos. Quiero fortalecer especialmente el diseño de arquitecturas seguras y escalables, el despliegue en infraestructura institucional y la integración con servicios autorizados. Estas competencias serán importantes para llevar un prototipo funcional a un entorno corporativo estable.</w:t>
      </w:r>
    </w:p>
    <w:p w14:paraId="4AD58F5A" w14:textId="77777777" w:rsidR="00761D0D" w:rsidRPr="00054583" w:rsidRDefault="00000000">
      <w:pPr>
        <w:pStyle w:val="Ttulo3"/>
        <w:rPr>
          <w:lang w:val="es-CL"/>
        </w:rPr>
      </w:pPr>
      <w:r w:rsidRPr="00054583">
        <w:rPr>
          <w:lang w:val="es-CL"/>
        </w:rPr>
        <w:t>¿Cómo te gustaría que fuera tu escenario laboral en 5 años más? ¿Qué te gustaría estar haciendo?</w:t>
      </w:r>
    </w:p>
    <w:p>
      <w:pPr>
        <w:spacing w:before="60" w:after="160" w:line="276" w:lineRule="auto"/>
      </w:pPr>
      <w:r>
        <w:rPr>
          <w:rFonts w:ascii="Calibri" w:hAnsi="Calibri"/>
          <w:color w:val="1F1F1F"/>
          <w:sz w:val="21"/>
          <w:szCs w:val="21"/>
        </w:rPr>
        <w:t xml:space="preserve">En cinco años me gustaría desempeñarme como ingeniera informática en proyectos de automatización, integración o analítica de datos. Quisiera participar en todo el ciclo de vida de las soluciones: levantamiento de requisitos, diseño, desarrollo, pruebas, despliegue y mejora continua. También me gustaría seguir especializándome y asumir progresivamente responsabilidades de coordinación técnica.</w:t>
      </w:r>
    </w:p>
    <w:p w14:paraId="7B210E25" w14:textId="77777777" w:rsidR="00761D0D" w:rsidRPr="00054583" w:rsidRDefault="00000000">
      <w:pPr>
        <w:pStyle w:val="Ttulo2"/>
        <w:rPr>
          <w:lang w:val="es-CL"/>
        </w:rPr>
      </w:pPr>
      <w:r w:rsidRPr="00054583">
        <w:rPr>
          <w:lang w:val="es-CL"/>
        </w:rPr>
        <w:t>4. Finalmente, piensa en el proyecto que desarrollarás en APT y responde a las siguientes preguntas:</w:t>
      </w:r>
    </w:p>
    <w:p w14:paraId="3E288CAA" w14:textId="77777777" w:rsidR="00761D0D" w:rsidRPr="00054583" w:rsidRDefault="00000000">
      <w:pPr>
        <w:pStyle w:val="Ttulo3"/>
        <w:rPr>
          <w:lang w:val="es-CL"/>
        </w:rPr>
      </w:pPr>
      <w:r w:rsidRPr="00054583">
        <w:rPr>
          <w:lang w:val="es-CL"/>
        </w:rPr>
        <w:t>Los Proyectos APT que ya habías diseñado como plan de trabajo en el curso anterior, ¿se relacionan con tus proyecciones profesionales actuales? ¿cuál se relaciona más? ¿Requiere ajuste?</w:t>
      </w:r>
    </w:p>
    <w:p>
      <w:pPr>
        <w:spacing w:before="60" w:after="160" w:line="276" w:lineRule="auto"/>
      </w:pPr>
      <w:r>
        <w:rPr>
          <w:rFonts w:ascii="Calibri" w:hAnsi="Calibri"/>
          <w:color w:val="1F1F1F"/>
          <w:sz w:val="21"/>
          <w:szCs w:val="21"/>
        </w:rPr>
        <w:t xml:space="preserve">Sí, el proyecto de automatización y analítica de reportes se relaciona directamente con mis proyecciones profesionales. Es el que mejor integra mis intereses en programación, datos, automatización y resolución de problemas reales. Requiere ajustar su alcance para reflejar el estado actual: la automatización base ya funciona y cuenta con pruebas, mientras Power BI continúa en ajustes y la continuidad operativa todavía depende de una migración a infraestructura institucional autorizada. Durante APT quiero concentrarme en documentar, validar y fortalecer esa solución, preparar una demostración segura y formular una propuesta técnica de migración para revisión de ICT.</w:t>
      </w:r>
    </w:p>
    <w:p w14:paraId="34A92CE7" w14:textId="1C2A4B26" w:rsidR="00761D0D" w:rsidRPr="00054583" w:rsidRDefault="00761D0D">
      <w:pPr>
        <w:rPr>
          <w:lang w:val="es-CL"/>
        </w:rPr>
      </w:pPr>
    </w:p>
    <w:sectPr w:rsidR="00761D0D" w:rsidRPr="00054583"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80006980">
    <w:abstractNumId w:val="8"/>
  </w:num>
  <w:num w:numId="2" w16cid:durableId="1407412942">
    <w:abstractNumId w:val="6"/>
  </w:num>
  <w:num w:numId="3" w16cid:durableId="1175026350">
    <w:abstractNumId w:val="5"/>
  </w:num>
  <w:num w:numId="4" w16cid:durableId="430705835">
    <w:abstractNumId w:val="4"/>
  </w:num>
  <w:num w:numId="5" w16cid:durableId="1933081508">
    <w:abstractNumId w:val="7"/>
  </w:num>
  <w:num w:numId="6" w16cid:durableId="993338311">
    <w:abstractNumId w:val="3"/>
  </w:num>
  <w:num w:numId="7" w16cid:durableId="1725055249">
    <w:abstractNumId w:val="2"/>
  </w:num>
  <w:num w:numId="8" w16cid:durableId="1354499479">
    <w:abstractNumId w:val="1"/>
  </w:num>
  <w:num w:numId="9" w16cid:durableId="538471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583"/>
    <w:rsid w:val="0006063C"/>
    <w:rsid w:val="0015074B"/>
    <w:rsid w:val="0029639D"/>
    <w:rsid w:val="00326F90"/>
    <w:rsid w:val="007046D3"/>
    <w:rsid w:val="00761D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C7053"/>
  <w14:defaultImageDpi w14:val="300"/>
  <w15:docId w15:val="{517FFF8E-FA33-4616-8ECE-2C7B6B7A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232</Words>
  <Characters>1279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1 Proyecto APT</dc:title>
  <dc:subject/>
  <dc:creator>Tania Herrera</dc:creator>
  <cp:keywords/>
  <dc:description>generated by python-docx</dc:description>
  <cp:lastModifiedBy>Herrera Rodriguez, Tania Camila (Externo)</cp:lastModifiedBy>
  <cp:revision>2</cp:revision>
  <dcterms:created xsi:type="dcterms:W3CDTF">2013-12-23T23:15:00Z</dcterms:created>
  <dcterms:modified xsi:type="dcterms:W3CDTF">2026-09-25T11:50:00Z</dcterms:modified>
  <cp:category/>
</cp:coreProperties>
</file>